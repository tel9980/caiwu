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VBA宏导入操作指南</w:t>
      </w:r>
    </w:p>
    <w:p>
      <w:pPr>
        <w:jc w:val="center"/>
      </w:pPr>
      <w:r>
        <w:rPr>
          <w:color w:val="666666"/>
          <w:sz w:val="24"/>
        </w:rPr>
        <w:t>小型氧化加工厂管理系统 V11.0</w:t>
      </w:r>
    </w:p>
    <w:p>
      <w:pPr>
        <w:pStyle w:val="Heading1"/>
      </w:pPr>
      <w:r>
        <w:t>⚠️ 重要提示：编码问题</w:t>
      </w:r>
    </w:p>
    <w:p>
      <w:r>
        <w:rPr>
          <w:b/>
          <w:color w:val="CC0000"/>
        </w:rPr>
        <w:t>你看到的乱码是因为文件编码不对。</w:t>
      </w:r>
      <w:r>
        <w:t>VBA的.bas文件必须使用</w:t>
      </w:r>
      <w:r>
        <w:rPr>
          <w:b/>
          <w:color w:val="CC0000"/>
        </w:rPr>
        <w:t>GBK编码</w:t>
      </w:r>
      <w:r>
        <w:t>，而不是UTF-8编码。请使用文件名包含"GBK"的版本。</w:t>
      </w:r>
    </w:p>
    <w:p>
      <w:pPr>
        <w:pStyle w:val="Heading1"/>
      </w:pPr>
      <w:r>
        <w:t>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VBA宏代码_GBK版.bas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✅ 正确版本，用这个导入Excel</w:t>
            </w:r>
          </w:p>
        </w:tc>
      </w:tr>
      <w:tr>
        <w:tc>
          <w:tcPr>
            <w:tcW w:type="dxa" w:w="4320"/>
          </w:tcPr>
          <w:p>
            <w:r>
              <w:t>VBA宏代码_简化版.bas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❌ UTF-8编码，会乱码，不要用</w:t>
            </w:r>
          </w:p>
        </w:tc>
      </w:tr>
    </w:tbl>
    <w:p>
      <w:pPr>
        <w:pStyle w:val="Heading1"/>
      </w:pPr>
      <w:r>
        <w:t>导入步骤（5分钟完成）</w:t>
      </w:r>
    </w:p>
    <w:p>
      <w:pPr>
        <w:pStyle w:val="Heading2"/>
      </w:pPr>
      <w:r>
        <w:t>第一步：打开Excel</w:t>
      </w:r>
    </w:p>
    <w:p>
      <w:pPr>
        <w:pStyle w:val="ListNumber"/>
      </w:pPr>
      <w:r>
        <w:t>1. 打开你的Excel文件（.xlsx）</w:t>
      </w:r>
    </w:p>
    <w:p>
      <w:pPr>
        <w:pStyle w:val="ListNumber"/>
      </w:pPr>
      <w:r>
        <w:t>2. 按 Alt + F11 打开VBA编辑器</w:t>
      </w:r>
    </w:p>
    <w:p>
      <w:pPr>
        <w:pStyle w:val="Heading2"/>
      </w:pPr>
      <w:r>
        <w:t>第二步：导入宏文件</w:t>
      </w:r>
    </w:p>
    <w:p>
      <w:pPr>
        <w:pStyle w:val="ListNumber"/>
      </w:pPr>
      <w:r>
        <w:t>1. 在VBA编辑器中，点击菜单 文件 → 导入文件</w:t>
      </w:r>
    </w:p>
    <w:p>
      <w:pPr>
        <w:pStyle w:val="ListNumber"/>
      </w:pPr>
      <w:r>
        <w:t xml:space="preserve">2. 选择 </w:t>
      </w:r>
      <w:r>
        <w:rPr>
          <w:b/>
          <w:color w:val="008000"/>
        </w:rPr>
        <w:t>VBA宏代码_GBK版.bas</w:t>
      </w:r>
      <w:r>
        <w:t>（注意必须是GBK版！）</w:t>
      </w:r>
    </w:p>
    <w:p>
      <w:pPr>
        <w:pStyle w:val="ListNumber"/>
      </w:pPr>
      <w:r>
        <w:t>3. 点击"打开"，等待导入完成</w:t>
      </w:r>
    </w:p>
    <w:p>
      <w:pPr>
        <w:pStyle w:val="Heading2"/>
      </w:pPr>
      <w:r>
        <w:t>第三步：验证导入</w:t>
      </w:r>
    </w:p>
    <w:p>
      <w:pPr>
        <w:pStyle w:val="ListNumber"/>
      </w:pPr>
      <w:r>
        <w:t>1. 导入后，左侧应该显示一个模块文件夹</w:t>
      </w:r>
    </w:p>
    <w:p>
      <w:pPr>
        <w:pStyle w:val="ListNumber"/>
      </w:pPr>
      <w:r>
        <w:t>2. 展开该文件夹，双击任意一个宏（如 InitSimpleSystem）</w:t>
      </w:r>
    </w:p>
    <w:p>
      <w:pPr>
        <w:pStyle w:val="ListNumber"/>
      </w:pPr>
      <w:r>
        <w:t>3. 检查中文是否正常显示（如果是乱码说明编码不对）</w:t>
      </w:r>
    </w:p>
    <w:p>
      <w:pPr>
        <w:pStyle w:val="Heading2"/>
      </w:pPr>
      <w:r>
        <w:t>第四步：启用宏</w:t>
      </w:r>
    </w:p>
    <w:p>
      <w:pPr>
        <w:pStyle w:val="ListNumber"/>
      </w:pPr>
      <w:r>
        <w:t>1. 关闭VBA编辑器，回到Excel</w:t>
      </w:r>
    </w:p>
    <w:p>
      <w:pPr>
        <w:pStyle w:val="ListNumber"/>
      </w:pPr>
      <w:r>
        <w:t xml:space="preserve">2. 将文件另存为 </w:t>
      </w:r>
      <w:r>
        <w:rPr>
          <w:b/>
        </w:rPr>
        <w:t>.xlsm</w:t>
      </w:r>
      <w:r>
        <w:t xml:space="preserve"> 格式（含宏的Excel工作簿）</w:t>
      </w:r>
    </w:p>
    <w:p>
      <w:pPr>
        <w:pStyle w:val="ListNumber"/>
      </w:pPr>
      <w:r>
        <w:t>3. 重新打开文件，点击"启用内容"</w:t>
      </w:r>
    </w:p>
    <w:p>
      <w:pPr>
        <w:pStyle w:val="Heading2"/>
      </w:pPr>
      <w:r>
        <w:t>第五步：运行宏</w:t>
      </w:r>
    </w:p>
    <w:p>
      <w:pPr>
        <w:pStyle w:val="ListNumber"/>
      </w:pPr>
      <w:r>
        <w:t>1. 按 Alt + F8 打开宏对话框</w:t>
      </w:r>
    </w:p>
    <w:p>
      <w:pPr>
        <w:pStyle w:val="ListNumber"/>
      </w:pPr>
      <w:r>
        <w:t xml:space="preserve">2. 选择 </w:t>
      </w:r>
      <w:r>
        <w:rPr>
          <w:b/>
        </w:rPr>
        <w:t>InitSimpleSystem</w:t>
      </w:r>
      <w:r>
        <w:t>，点击"运行"</w:t>
      </w:r>
    </w:p>
    <w:p>
      <w:pPr>
        <w:pStyle w:val="Heading1"/>
      </w:pPr>
      <w:r>
        <w:t>常见问题</w:t>
      </w:r>
    </w:p>
    <w:p>
      <w:pPr>
        <w:pStyle w:val="Heading2"/>
      </w:pPr>
      <w:r>
        <w:t>Q1: 导入后中文乱码怎么办？</w:t>
      </w:r>
    </w:p>
    <w:p>
      <w:r>
        <w:t>A: 说明你用了UTF-8编码的.bas文件。请确保使用文件名包含"GBK"的版本。如果仍然乱码，请用记事本打开.bas文件，另存为"ANSI"编码。</w:t>
      </w:r>
    </w:p>
    <w:p>
      <w:pPr>
        <w:pStyle w:val="Heading2"/>
      </w:pPr>
      <w:r>
        <w:t>Q2: 找不到"导入文件"菜单？</w:t>
      </w:r>
    </w:p>
    <w:p>
      <w:r>
        <w:t>A: 在VBA编辑器中，点击左侧的模块文件夹，然后右键点击，选择"导入文件"。</w:t>
      </w:r>
    </w:p>
    <w:p>
      <w:pPr>
        <w:pStyle w:val="Heading2"/>
      </w:pPr>
      <w:r>
        <w:t>Q3: 运行宏时提示"宏已禁用"？</w:t>
      </w:r>
    </w:p>
    <w:p>
      <w:r>
        <w:t>A: 需要启用宏。点击 文件 → 选项 → 信任中心 → 信任中心设置 → 宏设置 → 选择"启用所有宏"。</w:t>
      </w:r>
    </w:p>
    <w:p>
      <w:pPr>
        <w:pStyle w:val="Heading2"/>
      </w:pPr>
      <w:r>
        <w:t>Q4: 如何将UTF-8文件转为GBK？</w:t>
      </w:r>
    </w:p>
    <w:p>
      <w:r>
        <w:t>方法一：用记事本打开.bas文件，点击"另存为"，编码选择"ANSI"。</w:t>
      </w:r>
    </w:p>
    <w:p>
      <w:r>
        <w:t>方法二：用Excel打开.bas文件，另存为ANSI格式。</w:t>
      </w:r>
    </w:p>
    <w:p>
      <w:pPr>
        <w:pStyle w:val="Heading1"/>
      </w:pPr>
      <w:r>
        <w:t>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Alt + F8</w:t>
            </w:r>
          </w:p>
        </w:tc>
        <w:tc>
          <w:tcPr>
            <w:tcW w:type="dxa" w:w="4320"/>
          </w:tcPr>
          <w:p>
            <w:r>
              <w:t>打开宏对话框，选择并运行宏</w:t>
            </w:r>
          </w:p>
        </w:tc>
      </w:tr>
      <w:tr>
        <w:tc>
          <w:tcPr>
            <w:tcW w:type="dxa" w:w="4320"/>
          </w:tcPr>
          <w:p>
            <w:r>
              <w:t>Alt + F11</w:t>
            </w:r>
          </w:p>
        </w:tc>
        <w:tc>
          <w:tcPr>
            <w:tcW w:type="dxa" w:w="4320"/>
          </w:tcPr>
          <w:p>
            <w:r>
              <w:t>打开VBA编辑器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在VBA编辑器中运行当前宏</w:t>
            </w:r>
          </w:p>
        </w:tc>
      </w:tr>
      <w:tr>
        <w:tc>
          <w:tcPr>
            <w:tcW w:type="dxa" w:w="4320"/>
          </w:tcPr>
          <w:p>
            <w:r>
              <w:t>Ctrl + S</w:t>
            </w:r>
          </w:p>
        </w:tc>
        <w:tc>
          <w:tcPr>
            <w:tcW w:type="dxa" w:w="4320"/>
          </w:tcPr>
          <w:p>
            <w:r>
              <w:t>保存文件</w:t>
            </w:r>
          </w:p>
        </w:tc>
      </w:tr>
      <w:tr>
        <w:tc>
          <w:tcPr>
            <w:tcW w:type="dxa" w:w="4320"/>
          </w:tcPr>
          <w:p>
            <w:r>
              <w:t>Ctrl + Z</w:t>
            </w:r>
          </w:p>
        </w:tc>
        <w:tc>
          <w:tcPr>
            <w:tcW w:type="dxa" w:w="4320"/>
          </w:tcPr>
          <w:p>
            <w:r>
              <w:t>撤销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